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METEHAN OZTEN</w:t>
      </w:r>
    </w:p>
    <w:p>
      <w:pPr>
        <w:spacing w:after="0"/>
        <w:jc w:val="center"/>
      </w:pPr>
      <w:r>
        <w:rPr>
          <w:b w:val="0"/>
        </w:rPr>
        <w:t>13593 S 600 W</w:t>
      </w:r>
    </w:p>
    <w:p>
      <w:pPr>
        <w:spacing w:after="0"/>
        <w:jc w:val="center"/>
      </w:pPr>
      <w:r>
        <w:rPr>
          <w:b w:val="0"/>
        </w:rPr>
        <w:t>Draper, UT 84020</w:t>
      </w:r>
    </w:p>
    <w:p>
      <w:pPr>
        <w:spacing w:after="0"/>
        <w:jc w:val="center"/>
      </w:pPr>
      <w:r>
        <w:rPr>
          <w:b w:val="0"/>
        </w:rPr>
        <w:t>Phone: 805-705-2840    Email: m_ozten@yahoo.com    GitHub: https://github.com/netzo92</w:t>
      </w:r>
    </w:p>
    <w:p/>
    <w:p>
      <w:pPr>
        <w:spacing w:before="200" w:after="80"/>
      </w:pPr>
      <w:r>
        <w:rPr>
          <w:b/>
          <w:sz w:val="24"/>
        </w:rPr>
        <w:t>SUMMARY</w:t>
      </w:r>
    </w:p>
    <w:p>
      <w:pPr>
        <w:spacing w:after="40"/>
      </w:pPr>
      <w:r>
        <w:t>Passionate software engineer with expertise in full-stack development, cloud technologies, and building scalable applications. Proven track record of delivering high-quality solutions that drive business value.</w:t>
      </w:r>
    </w:p>
    <w:p>
      <w:pPr>
        <w:spacing w:before="200" w:after="8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University of California, Santa Barbara, College of Engineering</w:t>
      </w:r>
    </w:p>
    <w:p>
      <w:pPr>
        <w:tabs>
          <w:tab w:pos="9648" w:val="right"/>
        </w:tabs>
        <w:spacing w:after="0"/>
      </w:pPr>
      <w:r>
        <w:t>M.S. Computer Science, Systems Specialization, 2018</w:t>
      </w:r>
      <w:r>
        <w:tab/>
      </w:r>
      <w:r>
        <w:t>GPA: 3.86</w:t>
      </w:r>
    </w:p>
    <w:p>
      <w:pPr>
        <w:spacing w:after="0"/>
      </w:pPr>
      <w:r>
        <w:t>Master’s Project: Decentralized stock ledger built on the Ethereum network</w:t>
      </w:r>
    </w:p>
    <w:p>
      <w:pPr>
        <w:tabs>
          <w:tab w:pos="9648" w:val="right"/>
        </w:tabs>
        <w:spacing w:after="0"/>
      </w:pPr>
      <w:r>
        <w:t>B.S. Computer Engineering, High Honors, 2015</w:t>
      </w:r>
      <w:r>
        <w:tab/>
      </w:r>
      <w:r>
        <w:t>GPA: 3.86</w:t>
      </w:r>
    </w:p>
    <w:p/>
    <w:p>
      <w:pPr>
        <w:spacing w:before="200" w:after="80"/>
      </w:pPr>
      <w:r>
        <w:rPr>
          <w:b/>
          <w:sz w:val="24"/>
        </w:rPr>
        <w:t>EXPERIENCE</w:t>
      </w:r>
    </w:p>
    <w:p>
      <w:pPr>
        <w:tabs>
          <w:tab w:pos="9648" w:val="right"/>
        </w:tabs>
        <w:spacing w:after="40"/>
      </w:pPr>
      <w:r>
        <w:rPr>
          <w:b/>
        </w:rPr>
        <w:t>Senior Software Engineer, Tech Company</w:t>
      </w:r>
      <w:r>
        <w:tab/>
      </w:r>
      <w:r>
        <w:rPr>
          <w:b w:val="0"/>
        </w:rPr>
        <w:t>2022 - Present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Led development of microservices architecture serving 1M+ daily active users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Reduced API response times by 40% through performance optimization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Mentored team of 5 junior developers and established code review standards</w:t>
      </w:r>
    </w:p>
    <w:p/>
    <w:p>
      <w:pPr>
        <w:tabs>
          <w:tab w:pos="9648" w:val="right"/>
        </w:tabs>
        <w:spacing w:after="40"/>
      </w:pPr>
      <w:r>
        <w:rPr>
          <w:b/>
        </w:rPr>
        <w:t>Software Engineer, Startup Inc</w:t>
      </w:r>
      <w:r>
        <w:tab/>
      </w:r>
      <w:r>
        <w:rPr>
          <w:b w:val="0"/>
        </w:rPr>
        <w:t>2020 - 2022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Built real-time data processing pipeline handling 10K events per second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Implemented CI/CD workflows reducing deployment time by 60%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Developed customer-facing dashboard using React and TypeScript</w:t>
      </w:r>
    </w:p>
    <w:p/>
    <w:p>
      <w:pPr>
        <w:spacing w:before="200" w:after="80"/>
      </w:pPr>
      <w:r>
        <w:rPr>
          <w:b/>
          <w:sz w:val="24"/>
        </w:rPr>
        <w:t>PROJECTS</w:t>
      </w:r>
    </w:p>
    <w:p>
      <w:pPr>
        <w:spacing w:after="0"/>
      </w:pPr>
      <w:r>
        <w:rPr>
          <w:b/>
        </w:rPr>
        <w:t>Open Source Project</w:t>
      </w:r>
    </w:p>
    <w:p>
      <w:pPr>
        <w:spacing w:after="40"/>
      </w:pPr>
      <w:r>
        <w:t>https://github.com/example/project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Contributed to popular open-source library with 5K+ GitHub stars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Implemented new feature handling async data processing</w:t>
      </w:r>
    </w:p>
    <w:p/>
    <w:p>
      <w:pPr>
        <w:spacing w:after="0"/>
      </w:pPr>
      <w:r>
        <w:rPr>
          <w:b/>
        </w:rPr>
        <w:t>Personal Project</w:t>
      </w:r>
    </w:p>
    <w:p>
      <w:pPr>
        <w:spacing w:after="40"/>
      </w:pPr>
      <w:r>
        <w:t>https://zcashprice.now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Built a real-time cryptocurrency price tracker with alerts</w:t>
      </w:r>
    </w:p>
    <w:p>
      <w:pPr>
        <w:spacing w:before="40" w:after="0"/>
      </w:pPr>
      <w:r>
        <w:rPr>
          <w:b/>
        </w:rPr>
        <w:t>In Progress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Adding historical data chart visualization</w:t>
      </w:r>
    </w:p>
    <w:p/>
    <w:p>
      <w:pPr>
        <w:spacing w:before="200" w:after="80"/>
      </w:pPr>
      <w:r>
        <w:rPr>
          <w:b/>
          <w:sz w:val="24"/>
        </w:rPr>
        <w:t>SKILLS</w:t>
      </w:r>
    </w:p>
    <w:p>
      <w:pPr>
        <w:spacing w:after="0"/>
      </w:pPr>
      <w:r>
        <w:rPr>
          <w:b/>
        </w:rPr>
        <w:t xml:space="preserve">Languages: </w:t>
      </w:r>
      <w:r>
        <w:t>Python, JavaScript, TypeScript, Go, SQL</w:t>
      </w:r>
    </w:p>
    <w:p>
      <w:pPr>
        <w:spacing w:after="0"/>
      </w:pPr>
      <w:r>
        <w:rPr>
          <w:b/>
        </w:rPr>
        <w:t xml:space="preserve">Frameworks: </w:t>
      </w:r>
      <w:r>
        <w:t>React, Node.js, Django, FastAPI, Next.js</w:t>
      </w:r>
    </w:p>
    <w:p>
      <w:pPr>
        <w:spacing w:after="0"/>
      </w:pPr>
      <w:r>
        <w:rPr>
          <w:b/>
        </w:rPr>
        <w:t xml:space="preserve">Tools: </w:t>
      </w:r>
      <w:r>
        <w:t>Docker, Kubernetes, AWS, PostgreSQL, Redis, Git</w:t>
      </w:r>
    </w:p>
    <w:p/>
    <w:p>
      <w:pPr>
        <w:spacing w:before="200" w:after="80"/>
      </w:pPr>
      <w:r>
        <w:rPr>
          <w:b/>
          <w:sz w:val="24"/>
        </w:rPr>
        <w:t>DISTINCTIONS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Dean's List 2014-2015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Best Hackathon Project 2018</w:t>
      </w:r>
    </w:p>
    <w:p/>
    <w:p>
      <w:pPr>
        <w:spacing w:before="200" w:after="80"/>
      </w:pPr>
      <w:r>
        <w:rPr>
          <w:b/>
          <w:sz w:val="24"/>
        </w:rPr>
        <w:t>LEADERSHIP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President of Computer Science Club (2014-2015)</w:t>
      </w:r>
    </w:p>
    <w:p>
      <w:pPr>
        <w:spacing w:after="0"/>
        <w:ind w:left="360" w:hanging="216"/>
      </w:pPr>
      <w:r>
        <w:rPr>
          <w:b w:val="0"/>
        </w:rPr>
        <w:t xml:space="preserve">• </w:t>
      </w:r>
      <w:r>
        <w:t>Led student workshop on Introduction to Python</w:t>
      </w:r>
    </w:p>
    <w:p/>
    <w:p>
      <w:pPr>
        <w:spacing w:before="200" w:after="80"/>
      </w:pPr>
      <w:r>
        <w:rPr>
          <w:b/>
          <w:sz w:val="24"/>
        </w:rPr>
        <w:t>PUBLICATIONS</w:t>
      </w:r>
    </w:p>
    <w:p>
      <w:pPr>
        <w:spacing w:after="0"/>
      </w:pPr>
      <w:r>
        <w:t>M. Ozten et al., "Decentralized ledgers in modern finance", IEEE 2018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